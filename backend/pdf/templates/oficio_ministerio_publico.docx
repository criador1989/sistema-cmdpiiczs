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COLÉGIO MILITAR DOM PEDRO II</w:t>
        <w:br/>
      </w:r>
    </w:p>
    <w:p>
      <w:pPr>
        <w:jc w:val="center"/>
      </w:pPr>
      <w:r>
        <w:rPr>
          <w:b/>
          <w:sz w:val="26"/>
        </w:rPr>
        <w:t>OFÍCIO AO MINISTÉRIO PÚBLICO</w:t>
        <w:br/>
      </w:r>
    </w:p>
    <w:p/>
    <w:p>
      <w:r>
        <w:t>Ofício nº {{numeroProcesso}}</w:t>
      </w:r>
    </w:p>
    <w:p/>
    <w:p>
      <w:r>
        <w:t>Cruzeiro do Sul/AC, {{dataAtual}}.</w:t>
      </w:r>
    </w:p>
    <w:p/>
    <w:p>
      <w:r>
        <w:t>Ao Ministério Público do Estado do Acre</w:t>
      </w:r>
    </w:p>
    <w:p/>
    <w:p>
      <w:r>
        <w:t>Assunto: Encaminhamento de procedimento disciplinar escolar.</w:t>
      </w:r>
    </w:p>
    <w:p/>
    <w:p>
      <w:r>
        <w:t>Senhor(a) Promotor(a),</w:t>
      </w:r>
    </w:p>
    <w:p/>
    <w:p>
      <w:r>
        <w:t>Encaminhamos, para conhecimento e providências que Vossa Excelência entender cabíveis,</w:t>
      </w:r>
    </w:p>
    <w:p>
      <w:r>
        <w:t>cópia integral do Procedimento Disciplinar nº {{numeroProcesso}}, instaurado em face do(a)</w:t>
      </w:r>
    </w:p>
    <w:p>
      <w:r>
        <w:t>discente {{alunoNome}}, da turma {{turma}}, em razão de ocorrência registrada nesta instituição.</w:t>
      </w:r>
    </w:p>
    <w:p/>
    <w:p>
      <w:r>
        <w:t>O fato ocorreu em {{dataFato}}, às {{horaFato}}, no local {{localFato}}, tendo sido registrado</w:t>
      </w:r>
    </w:p>
    <w:p>
      <w:r>
        <w:t>o seguinte relato:</w:t>
      </w:r>
    </w:p>
    <w:p/>
    <w:p>
      <w:r>
        <w:t>{{descricaoFato}}</w:t>
      </w:r>
    </w:p>
    <w:p/>
    <w:p>
      <w:r>
        <w:t>Providências adotadas pela instituição:</w:t>
      </w:r>
    </w:p>
    <w:p/>
    <w:p>
      <w:r>
        <w:t>{{providencias}}</w:t>
      </w:r>
    </w:p>
    <w:p/>
    <w:p>
      <w:r>
        <w:t>Parecer/observações finais:</w:t>
      </w:r>
    </w:p>
    <w:p/>
    <w:p>
      <w:r>
        <w:t>{{parecerFinal}}</w:t>
      </w:r>
    </w:p>
    <w:p/>
    <w:p>
      <w:r>
        <w:t>Informamos que toda a documentação anexa possui validação institucional por hash documental</w:t>
      </w:r>
    </w:p>
    <w:p>
      <w:r>
        <w:t>e QR Code verificável pela plataforma Axoriin.</w:t>
      </w:r>
    </w:p>
    <w:p/>
    <w:p>
      <w:r>
        <w:t>Sem mais para o momento, renovamos votos de estima e consideração.</w:t>
      </w:r>
    </w:p>
    <w:p/>
    <w:p>
      <w:r>
        <w:t>__________________________________</w:t>
      </w:r>
    </w:p>
    <w:p>
      <w:r>
        <w:t>{{diretorNome}}</w:t>
      </w:r>
    </w:p>
    <w:p>
      <w:r>
        <w:t>Direção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