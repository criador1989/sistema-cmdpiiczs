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549" w:rsidRDefault="00F8650A">
      <w:pPr>
        <w:jc w:val="center"/>
      </w:pPr>
      <w:r>
        <w:rPr>
          <w:b/>
          <w:sz w:val="26"/>
        </w:rPr>
        <w:t>OFÍCIO AO JUDICIÁRIO</w:t>
      </w:r>
      <w:r>
        <w:rPr>
          <w:b/>
          <w:sz w:val="26"/>
        </w:rPr>
        <w:br/>
      </w:r>
    </w:p>
    <w:p w:rsidR="002E0549" w:rsidRDefault="002E0549"/>
    <w:p w:rsidR="002E0549" w:rsidRDefault="00F8650A">
      <w:r>
        <w:t>Ofício nº {{numeroProcesso}}</w:t>
      </w:r>
    </w:p>
    <w:p w:rsidR="002E0549" w:rsidRDefault="002E0549"/>
    <w:p w:rsidR="002E0549" w:rsidRDefault="00270FD0">
      <w:r>
        <w:t>{{</w:t>
      </w:r>
      <w:proofErr w:type="spellStart"/>
      <w:r>
        <w:t>cidade</w:t>
      </w:r>
      <w:proofErr w:type="spellEnd"/>
      <w:r>
        <w:t>}}</w:t>
      </w:r>
      <w:r>
        <w:t xml:space="preserve">, </w:t>
      </w:r>
      <w:bookmarkStart w:id="0" w:name="_GoBack"/>
      <w:bookmarkEnd w:id="0"/>
      <w:r w:rsidR="00F8650A">
        <w:t>{{dataAtual}}.</w:t>
      </w:r>
    </w:p>
    <w:p w:rsidR="002E0549" w:rsidRDefault="002E0549"/>
    <w:p w:rsidR="002E0549" w:rsidRDefault="00F8650A">
      <w:r>
        <w:t>À Autoridade Judiciária Competente</w:t>
      </w:r>
    </w:p>
    <w:p w:rsidR="002E0549" w:rsidRDefault="002E0549"/>
    <w:p w:rsidR="002E0549" w:rsidRDefault="00F8650A">
      <w:r>
        <w:t>Assunto: Encaminhamento de procedimento disciplinar escolar.</w:t>
      </w:r>
    </w:p>
    <w:p w:rsidR="002E0549" w:rsidRDefault="002E0549"/>
    <w:p w:rsidR="002E0549" w:rsidRDefault="00F8650A">
      <w:r>
        <w:t>Excelentíssimo(a) Senhor(a),</w:t>
      </w:r>
    </w:p>
    <w:p w:rsidR="002E0549" w:rsidRDefault="002E0549"/>
    <w:p w:rsidR="002E0549" w:rsidRDefault="00F8650A">
      <w:r>
        <w:t>Encaminhamos a Vossa Excelência cópia integral do Procedimento Disciplinar nº</w:t>
      </w:r>
    </w:p>
    <w:p w:rsidR="002E0549" w:rsidRDefault="00F8650A">
      <w:r>
        <w:t>{{numeroProcesso}}, instaurado em face do(a) discente {{alunoNome}}, da turma</w:t>
      </w:r>
    </w:p>
    <w:p w:rsidR="002E0549" w:rsidRDefault="00F8650A">
      <w:r>
        <w:t>{{turma}}, em razão de ocorrência registrada nesta instituição de ensino.</w:t>
      </w:r>
    </w:p>
    <w:p w:rsidR="002E0549" w:rsidRDefault="002E0549"/>
    <w:p w:rsidR="002E0549" w:rsidRDefault="00F8650A">
      <w:r>
        <w:t>O fato ocorreu em {{dataFato}}, às {{horaFato}}, no local {{localFato}}, tendo</w:t>
      </w:r>
    </w:p>
    <w:p w:rsidR="002E0549" w:rsidRDefault="00F8650A">
      <w:r>
        <w:t>sido registrado o seguinte relato:</w:t>
      </w:r>
    </w:p>
    <w:p w:rsidR="002E0549" w:rsidRDefault="002E0549"/>
    <w:p w:rsidR="002E0549" w:rsidRDefault="00F8650A">
      <w:r>
        <w:t>{{descricaoFato}}</w:t>
      </w:r>
    </w:p>
    <w:p w:rsidR="002E0549" w:rsidRDefault="002E0549"/>
    <w:p w:rsidR="002E0549" w:rsidRDefault="00F8650A">
      <w:r>
        <w:t>Providências adotadas pela instituição:</w:t>
      </w:r>
    </w:p>
    <w:p w:rsidR="002E0549" w:rsidRDefault="002E0549"/>
    <w:p w:rsidR="002E0549" w:rsidRDefault="00F8650A">
      <w:r>
        <w:t>{{providencias}}</w:t>
      </w:r>
    </w:p>
    <w:p w:rsidR="002E0549" w:rsidRDefault="002E0549"/>
    <w:p w:rsidR="002E0549" w:rsidRDefault="00F8650A">
      <w:r>
        <w:t>Parecer/observações finais:</w:t>
      </w:r>
    </w:p>
    <w:p w:rsidR="002E0549" w:rsidRDefault="002E0549"/>
    <w:p w:rsidR="002E0549" w:rsidRDefault="00F8650A">
      <w:r>
        <w:t>{{parecerFinal}}</w:t>
      </w:r>
    </w:p>
    <w:p w:rsidR="002E0549" w:rsidRDefault="002E0549"/>
    <w:p w:rsidR="002E0549" w:rsidRDefault="00F8650A">
      <w:r>
        <w:t>Informamos que toda a documentação anexa possui validação institucional por hash</w:t>
      </w:r>
    </w:p>
    <w:p w:rsidR="002E0549" w:rsidRDefault="00F8650A">
      <w:r>
        <w:t>documental e QR Code verificável pela plataforma Axoriin.</w:t>
      </w:r>
    </w:p>
    <w:p w:rsidR="002E0549" w:rsidRDefault="002E0549"/>
    <w:p w:rsidR="002E0549" w:rsidRDefault="00F8650A">
      <w:r>
        <w:t>Sem mais para o momento, renovamos votos de estima e consideração.</w:t>
      </w:r>
    </w:p>
    <w:p w:rsidR="002E0549" w:rsidRDefault="002E0549"/>
    <w:p w:rsidR="002E0549" w:rsidRDefault="00F8650A">
      <w:r>
        <w:t>__________________________________</w:t>
      </w:r>
    </w:p>
    <w:p w:rsidR="002E0549" w:rsidRDefault="00F8650A">
      <w:r>
        <w:t>{{diretorNome}}</w:t>
      </w:r>
    </w:p>
    <w:p w:rsidR="002E0549" w:rsidRDefault="00F8650A">
      <w:r>
        <w:t>Direção Escolar</w:t>
      </w:r>
    </w:p>
    <w:sectPr w:rsidR="002E0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0FD0"/>
    <w:rsid w:val="0029639D"/>
    <w:rsid w:val="002E0549"/>
    <w:rsid w:val="00326F90"/>
    <w:rsid w:val="00AA1D8D"/>
    <w:rsid w:val="00B47730"/>
    <w:rsid w:val="00CB0664"/>
    <w:rsid w:val="00F86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32600"/>
  <w14:defaultImageDpi w14:val="300"/>
  <w15:docId w15:val="{8EF2A9E4-D045-4679-A70F-FBA99B84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BB5919-6E7B-477B-9205-380FAC241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ssucin</cp:lastModifiedBy>
  <cp:revision>4</cp:revision>
  <dcterms:created xsi:type="dcterms:W3CDTF">2013-12-23T23:15:00Z</dcterms:created>
  <dcterms:modified xsi:type="dcterms:W3CDTF">2026-05-18T02:29:00Z</dcterms:modified>
  <cp:category/>
</cp:coreProperties>
</file>