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7FE" w:rsidRDefault="002777C0">
      <w:pPr>
        <w:jc w:val="center"/>
      </w:pPr>
      <w:r>
        <w:rPr>
          <w:b/>
          <w:sz w:val="26"/>
        </w:rPr>
        <w:t>RELATÓRIO FINAL / DESPACHO CONCLUSIVO</w:t>
      </w:r>
      <w:r>
        <w:rPr>
          <w:b/>
          <w:sz w:val="26"/>
        </w:rPr>
        <w:br/>
      </w:r>
    </w:p>
    <w:p w:rsidR="008D17FE" w:rsidRDefault="008D17FE"/>
    <w:p w:rsidR="008D17FE" w:rsidRDefault="002777C0" w:rsidP="009B7695">
      <w:pPr>
        <w:jc w:val="both"/>
      </w:pPr>
      <w:r>
        <w:t>Procedimento Disciplinar nº {{numeroProcesso}}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{{cidade}}, {{dataAtual}}.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Aluno(a): {{alunoNome}}</w:t>
      </w:r>
    </w:p>
    <w:p w:rsidR="008D17FE" w:rsidRDefault="002777C0" w:rsidP="009B7695">
      <w:pPr>
        <w:jc w:val="both"/>
      </w:pPr>
      <w:r>
        <w:t>Turma: {{turma}}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1. RELATO DO FATO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O presente procedimento foi instaurado em razão da ocorrência registrada em</w:t>
      </w:r>
    </w:p>
    <w:p w:rsidR="008D17FE" w:rsidRDefault="002777C0" w:rsidP="009B7695">
      <w:pPr>
        <w:jc w:val="both"/>
      </w:pPr>
      <w:r>
        <w:t>{{dataFato}}, às {{horaFato}}, no local {{localFato}}, conforme relato abaixo: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{{descricaoFato}}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2. PROVIDÊNCIAS ADOTADAS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{{providencias}}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3. DOCUMENTOS GERADOS NO PROCEDIMENTO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{{documentosGerados}}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lastRenderedPageBreak/>
        <w:t>4. PARECER FINAL / DESPACHO CONCLUSIVO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{{parecerFinal}}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5. CONCLUSÃO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Após análise dos fatos, registros e documentos constantes neste procedimento,</w:t>
      </w:r>
    </w:p>
    <w:p w:rsidR="008D17FE" w:rsidRDefault="002777C0" w:rsidP="009B7695">
      <w:pPr>
        <w:jc w:val="both"/>
      </w:pPr>
      <w:r>
        <w:t>esta instituição considera encerrada a presente apuração administrativa,</w:t>
      </w:r>
    </w:p>
    <w:p w:rsidR="008D17FE" w:rsidRDefault="002777C0" w:rsidP="009B7695">
      <w:pPr>
        <w:jc w:val="both"/>
      </w:pPr>
      <w:r>
        <w:t>mantendo arquivada a documentação institucional para fins de controle,</w:t>
      </w:r>
    </w:p>
    <w:p w:rsidR="008D17FE" w:rsidRDefault="002777C0" w:rsidP="009B7695">
      <w:pPr>
        <w:jc w:val="both"/>
      </w:pPr>
      <w:r>
        <w:t>rastreabilidade e eventual necessidade futura.</w:t>
      </w:r>
    </w:p>
    <w:p w:rsidR="008D17FE" w:rsidRDefault="008D17FE" w:rsidP="009B7695">
      <w:pPr>
        <w:jc w:val="both"/>
      </w:pPr>
    </w:p>
    <w:p w:rsidR="008D17FE" w:rsidRDefault="002777C0" w:rsidP="009B7695">
      <w:pPr>
        <w:jc w:val="both"/>
      </w:pPr>
      <w:r>
        <w:t>Toda a documentação possui validação institucional por hash documental e QR Code</w:t>
      </w:r>
    </w:p>
    <w:p w:rsidR="008D17FE" w:rsidRDefault="002777C0" w:rsidP="009B7695">
      <w:pPr>
        <w:jc w:val="both"/>
      </w:pPr>
      <w:r>
        <w:t>verificável pela plataforma Axoriin.</w:t>
      </w:r>
    </w:p>
    <w:p w:rsidR="008D17FE" w:rsidRDefault="008D17FE"/>
    <w:p w:rsidR="008D17FE" w:rsidRDefault="002777C0" w:rsidP="009172A5">
      <w:pPr>
        <w:jc w:val="center"/>
      </w:pPr>
      <w:r>
        <w:t>__________________________________</w:t>
      </w:r>
    </w:p>
    <w:p w:rsidR="008D17FE" w:rsidRDefault="002777C0" w:rsidP="009172A5">
      <w:pPr>
        <w:jc w:val="center"/>
      </w:pPr>
      <w:r>
        <w:t>{{diretorNome}}</w:t>
      </w:r>
    </w:p>
    <w:p w:rsidR="008D17FE" w:rsidRDefault="002777C0" w:rsidP="009172A5">
      <w:pPr>
        <w:jc w:val="center"/>
      </w:pPr>
      <w:r>
        <w:t>Direção Escolar</w:t>
      </w:r>
      <w:bookmarkStart w:id="0" w:name="_GoBack"/>
      <w:bookmarkEnd w:id="0"/>
    </w:p>
    <w:sectPr w:rsidR="008D17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7C0"/>
    <w:rsid w:val="0029639D"/>
    <w:rsid w:val="00326F90"/>
    <w:rsid w:val="008D17FE"/>
    <w:rsid w:val="009172A5"/>
    <w:rsid w:val="009B76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01C5FA3-0F91-4BDC-8AA1-D3DC7720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C842FA-C3C7-44D2-912C-C09123C8D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ssucin</cp:lastModifiedBy>
  <cp:revision>4</cp:revision>
  <dcterms:created xsi:type="dcterms:W3CDTF">2013-12-23T23:15:00Z</dcterms:created>
  <dcterms:modified xsi:type="dcterms:W3CDTF">2026-05-18T02:56:00Z</dcterms:modified>
  <cp:category/>
</cp:coreProperties>
</file>